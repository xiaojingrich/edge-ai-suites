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7E29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Post-Class Summary Report Reference Template</w:t>
      </w:r>
    </w:p>
    <w:p w14:paraId="3024A258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XXX Middle School Class 8 (3)</w:t>
      </w:r>
    </w:p>
    <w:p w14:paraId="0874CD55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3F5F4AC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proofErr w:type="gramStart"/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 xml:space="preserve">Course: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《</w:t>
      </w:r>
      <w:proofErr w:type="gramEnd"/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》</w:t>
      </w:r>
    </w:p>
    <w:p w14:paraId="0DB82635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Instructor: Teacher XX</w:t>
      </w:r>
    </w:p>
    <w:p w14:paraId="6C9E69D0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Collection Terminal: 3 Cameras + Interactive Large Screen + Microphone</w:t>
      </w:r>
    </w:p>
    <w:p w14:paraId="144E3100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Report Generation Time: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 xml:space="preserve">January 2, </w:t>
      </w:r>
      <w:proofErr w:type="gramStart"/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2026</w:t>
      </w:r>
      <w:proofErr w:type="gramEnd"/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 xml:space="preserve"> 4:38 (8 minutes after class ended)</w:t>
      </w:r>
    </w:p>
    <w:p w14:paraId="16BA77C9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A9228FF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I. Class Overview</w:t>
      </w:r>
    </w:p>
    <w:p w14:paraId="243B8359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Duration: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45′00″</w:t>
      </w:r>
    </w:p>
    <w:p w14:paraId="1A2AB677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Actual Attendance: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48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students</w:t>
      </w:r>
    </w:p>
    <w:p w14:paraId="73A6B17E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CF42CCD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II. Teaching Behavior Analysis</w:t>
      </w:r>
    </w:p>
    <w:p w14:paraId="1E67A265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Teacher asked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questions.</w:t>
      </w:r>
    </w:p>
    <w:p w14:paraId="08CDC214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Teaching duration: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″.</w:t>
      </w:r>
    </w:p>
    <w:p w14:paraId="589B3462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Average speaking speed: 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XX218XXX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characters/minute, with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moderate pacing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.</w:t>
      </w:r>
    </w:p>
    <w:p w14:paraId="55357981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F8324E6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III. Student Participation Engagement</w:t>
      </w:r>
    </w:p>
    <w:p w14:paraId="652B7FFE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Active hand-raising: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96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person-times, average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2.0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times per person.</w:t>
      </w:r>
    </w:p>
    <w:p w14:paraId="50DA179A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59C8511A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IV. Knowledge graph and Logic</w:t>
      </w:r>
    </w:p>
    <w:p w14:paraId="74DC2A55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 xml:space="preserve">System automatically extracted XXX major keywords: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geocentric theory, heliocentric theory, Kepler's laws of planetary motion, universal gravitation, spacecraft, Chinese space program, 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.</w:t>
      </w:r>
    </w:p>
    <w:p w14:paraId="3D51018E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Mind map presentation</w:t>
      </w:r>
    </w:p>
    <w:p w14:paraId="4C7C6500" w14:textId="77777777" w:rsidR="00FB2D89" w:rsidRDefault="00FB2D89" w:rsidP="00FB2D89">
      <w:pPr>
        <w:rPr>
          <w:rFonts w:asciiTheme="majorHAnsi" w:eastAsia="SimSun" w:hAnsiTheme="majorHAnsi" w:cstheme="majorBidi"/>
          <w:color w:val="365F91" w:themeColor="accent1" w:themeShade="BF"/>
          <w:sz w:val="28"/>
          <w:szCs w:val="28"/>
          <w:lang w:eastAsia="zh-CN"/>
        </w:rPr>
      </w:pPr>
      <w:r>
        <w:rPr>
          <w:rFonts w:asciiTheme="majorHAnsi" w:eastAsiaTheme="majorEastAsia" w:hAnsiTheme="majorHAnsi" w:cstheme="majorBidi"/>
          <w:noProof/>
          <w:color w:val="365F91" w:themeColor="accent1" w:themeShade="BF"/>
          <w:sz w:val="28"/>
          <w:szCs w:val="28"/>
        </w:rPr>
        <w:drawing>
          <wp:inline distT="0" distB="0" distL="0" distR="0" wp14:anchorId="16ED78BC" wp14:editId="1EFE3B4A">
            <wp:extent cx="5761355" cy="2847340"/>
            <wp:effectExtent l="0" t="0" r="0" b="0"/>
            <wp:docPr id="1799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57608" w14:textId="07A127B1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Key difficulty "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Kepler's three laws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" was repeatedly mentioned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5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times, knowledge point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was mentioned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XX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times.......</w:t>
      </w:r>
    </w:p>
    <w:p w14:paraId="377DFBC1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772FF5B3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Report Notes:</w:t>
      </w:r>
    </w:p>
    <w:p w14:paraId="05F1C506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Confidence level: Speech-to-text accuracy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96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%, Behavior recognition accuracy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93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%, Semantic analysis accuracy 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91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%.</w:t>
      </w:r>
    </w:p>
    <w:p w14:paraId="2720275C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792C665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Notes:</w:t>
      </w:r>
    </w:p>
    <w:p w14:paraId="74D1DF97" w14:textId="77777777" w:rsidR="00FB2D89" w:rsidRPr="00FB2D89" w:rsidRDefault="00FB2D89" w:rsidP="00FB2D8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highlight w:val="yellow"/>
        </w:rPr>
        <w:t>Yellow font</w:t>
      </w:r>
      <w:r w:rsidRPr="00FB2D8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content requires the report to be filled in based on the audio and video content analysis results.</w:t>
      </w:r>
    </w:p>
    <w:p w14:paraId="7F418102" w14:textId="2971A5C0" w:rsidR="00D45E4A" w:rsidRPr="00FB2D89" w:rsidRDefault="00D45E4A" w:rsidP="00FB2D89"/>
    <w:sectPr w:rsidR="00D45E4A" w:rsidRPr="00FB2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755416">
    <w:abstractNumId w:val="8"/>
  </w:num>
  <w:num w:numId="2" w16cid:durableId="1914700668">
    <w:abstractNumId w:val="6"/>
  </w:num>
  <w:num w:numId="3" w16cid:durableId="1770353299">
    <w:abstractNumId w:val="5"/>
  </w:num>
  <w:num w:numId="4" w16cid:durableId="1270505281">
    <w:abstractNumId w:val="4"/>
  </w:num>
  <w:num w:numId="5" w16cid:durableId="1500534203">
    <w:abstractNumId w:val="7"/>
  </w:num>
  <w:num w:numId="6" w16cid:durableId="1428430783">
    <w:abstractNumId w:val="3"/>
  </w:num>
  <w:num w:numId="7" w16cid:durableId="721364479">
    <w:abstractNumId w:val="2"/>
  </w:num>
  <w:num w:numId="8" w16cid:durableId="1064110104">
    <w:abstractNumId w:val="1"/>
  </w:num>
  <w:num w:numId="9" w16cid:durableId="29598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5E4A"/>
    <w:rsid w:val="00F95182"/>
    <w:rsid w:val="00FB2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C2980"/>
  <w14:defaultImageDpi w14:val="300"/>
  <w15:docId w15:val="{BD7CD3D2-14C6-48B1-B075-0CAA25C7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C19FF1806894B833303821D52CA00" ma:contentTypeVersion="8" ma:contentTypeDescription="Create a new document." ma:contentTypeScope="" ma:versionID="9704a1974326f04e4a9861b01b1163c6">
  <xsd:schema xmlns:xsd="http://www.w3.org/2001/XMLSchema" xmlns:xs="http://www.w3.org/2001/XMLSchema" xmlns:p="http://schemas.microsoft.com/office/2006/metadata/properties" xmlns:ns2="57c28564-62a7-4376-a6a5-a00efcb08199" targetNamespace="http://schemas.microsoft.com/office/2006/metadata/properties" ma:root="true" ma:fieldsID="b30590929f8feb92960504dd084725e5" ns2:_="">
    <xsd:import namespace="57c28564-62a7-4376-a6a5-a00efcb081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28564-62a7-4376-a6a5-a00efcb08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3392DE-DDD2-4EB2-9878-FDE850D9D0C2}"/>
</file>

<file path=customXml/itemProps3.xml><?xml version="1.0" encoding="utf-8"?>
<ds:datastoreItem xmlns:ds="http://schemas.openxmlformats.org/officeDocument/2006/customXml" ds:itemID="{F2579173-5264-4A8B-AA64-9AAE6C66B81F}"/>
</file>

<file path=customXml/itemProps4.xml><?xml version="1.0" encoding="utf-8"?>
<ds:datastoreItem xmlns:ds="http://schemas.openxmlformats.org/officeDocument/2006/customXml" ds:itemID="{3281DC6F-32BE-44CE-A2B0-960E91DD8E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1045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Ying, Wei</cp:lastModifiedBy>
  <cp:revision>2</cp:revision>
  <dcterms:created xsi:type="dcterms:W3CDTF">2013-12-23T23:15:00Z</dcterms:created>
  <dcterms:modified xsi:type="dcterms:W3CDTF">2026-03-12T05:37:00Z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0x010100B2EC19FF1806894B833303821D52CA00</vt:lpwstr>
  </property>
  <property fmtid="{D5CDD505-2E9C-101B-9397-08002B2CF9AE}" pid="4" name="docLang">
    <vt:lpwstr>en</vt:lpwstr>
  </property>
</Properties>
</file>